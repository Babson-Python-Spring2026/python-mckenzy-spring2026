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1BC0" w14:textId="0692F671" w:rsidR="008C7BCC" w:rsidRPr="002F6E3D" w:rsidRDefault="008C7BCC">
      <w:pPr>
        <w:pStyle w:val="Heading1"/>
        <w:rPr>
          <w:color w:val="EE0000"/>
        </w:rPr>
      </w:pPr>
      <w:r w:rsidRPr="002F6E3D">
        <w:rPr>
          <w:color w:val="EE0000"/>
        </w:rPr>
        <w:t>G</w:t>
      </w:r>
      <w:r w:rsidR="002F6E3D" w:rsidRPr="002F6E3D">
        <w:rPr>
          <w:color w:val="EE0000"/>
        </w:rPr>
        <w:t>RADE 88</w:t>
      </w:r>
    </w:p>
    <w:p w14:paraId="49B1C4C0" w14:textId="60FFCCC9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342912B4" w14:textId="26BF634D" w:rsidR="00130132" w:rsidRDefault="00000000" w:rsidP="00130132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6C970057" w14:textId="77777777" w:rsidR="00D475B8" w:rsidRDefault="00130132" w:rsidP="00130132">
      <w:pPr>
        <w:ind w:left="360"/>
      </w:pPr>
      <w:r>
        <w:t>Print A executes first, followed by Print B, then Print C</w:t>
      </w:r>
    </w:p>
    <w:p w14:paraId="52F2D5B5" w14:textId="4C86DB47" w:rsidR="009D4206" w:rsidRDefault="00000000" w:rsidP="00130132">
      <w:pPr>
        <w:ind w:left="360"/>
      </w:pPr>
      <w:r>
        <w:br/>
        <w:t>b) Does any line ever get skipped? Why or why not?</w:t>
      </w:r>
    </w:p>
    <w:p w14:paraId="1737BCF7" w14:textId="326E4CD8" w:rsidR="00D475B8" w:rsidRDefault="00D475B8" w:rsidP="00130132">
      <w:pPr>
        <w:ind w:left="360"/>
      </w:pPr>
      <w:r>
        <w:t>No lines get skipped because there are no conditions for running the code.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0E833C27" w14:textId="5BA76953" w:rsidR="00D475B8" w:rsidRDefault="00000000" w:rsidP="00D475B8">
      <w:pPr>
        <w:pStyle w:val="ListParagraph"/>
        <w:numPr>
          <w:ilvl w:val="0"/>
          <w:numId w:val="11"/>
        </w:numPr>
      </w:pPr>
      <w:r>
        <w:t>Which lines execute?</w:t>
      </w:r>
    </w:p>
    <w:p w14:paraId="200847F5" w14:textId="77777777" w:rsidR="00D475B8" w:rsidRDefault="00D475B8" w:rsidP="00D475B8">
      <w:pPr>
        <w:pStyle w:val="ListParagraph"/>
      </w:pPr>
      <w:r>
        <w:t xml:space="preserve">Print B will execute because there is no condition for B to be printed and the condition for A to be printed is Falsey </w:t>
      </w:r>
      <w:r>
        <w:br/>
        <w:t>b) Which line might not execute?</w:t>
      </w:r>
    </w:p>
    <w:p w14:paraId="4416E88F" w14:textId="5A85023D" w:rsidR="009D4206" w:rsidRDefault="00D475B8" w:rsidP="00D475B8">
      <w:pPr>
        <w:pStyle w:val="ListParagraph"/>
      </w:pPr>
      <w:r>
        <w:t>Print A</w:t>
      </w:r>
      <w:r>
        <w:br/>
        <w:t>c) What new concept allows this behavior?</w:t>
      </w:r>
    </w:p>
    <w:p w14:paraId="795BC185" w14:textId="129E8C16" w:rsidR="00D475B8" w:rsidRDefault="00D475B8" w:rsidP="00D475B8">
      <w:pPr>
        <w:pStyle w:val="ListParagraph"/>
      </w:pPr>
      <w:r>
        <w:t>The concept of Falsey</w:t>
      </w:r>
      <w:r w:rsidR="008C7BCC">
        <w:t xml:space="preserve"> </w:t>
      </w:r>
      <w:proofErr w:type="gramStart"/>
      <w:r w:rsidR="008C7BCC" w:rsidRPr="008C7BCC">
        <w:rPr>
          <w:color w:val="EE0000"/>
        </w:rPr>
        <w:t>The</w:t>
      </w:r>
      <w:proofErr w:type="gramEnd"/>
      <w:r w:rsidR="008C7BCC" w:rsidRPr="008C7BCC">
        <w:rPr>
          <w:color w:val="EE0000"/>
        </w:rPr>
        <w:t xml:space="preserve"> concept is if statements</w:t>
      </w:r>
    </w:p>
    <w:p w14:paraId="3DE494CF" w14:textId="77777777" w:rsidR="009D4206" w:rsidRDefault="00000000">
      <w:pPr>
        <w:pStyle w:val="Heading2"/>
      </w:pPr>
      <w:r>
        <w:lastRenderedPageBreak/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3C28FAE2" w:rsidR="009D4206" w:rsidRDefault="00000000">
      <w:r>
        <w:t>3. Value: 0</w:t>
      </w:r>
      <w:r>
        <w:br/>
        <w:t xml:space="preserve">   Type:</w:t>
      </w:r>
      <w:r w:rsidR="00D475B8">
        <w:t xml:space="preserve"> Int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The value is 0, which is Falsey</w:t>
      </w:r>
      <w:r w:rsidR="007453FF">
        <w:t>,</w:t>
      </w:r>
      <w:r w:rsidR="00B32AD0">
        <w:t xml:space="preserve"> and it is an integer because it is a whole number</w:t>
      </w:r>
    </w:p>
    <w:p w14:paraId="7470D821" w14:textId="2EB04A8E" w:rsidR="009D4206" w:rsidRDefault="00000000">
      <w:r>
        <w:t>4. Value: -3</w:t>
      </w:r>
      <w:r>
        <w:br/>
        <w:t xml:space="preserve">   Type:</w:t>
      </w:r>
      <w:r w:rsidR="00D475B8">
        <w:t xml:space="preserve"> </w:t>
      </w:r>
      <w:r w:rsidR="00B32AD0">
        <w:t>Int</w:t>
      </w:r>
      <w:r>
        <w:br/>
        <w:t xml:space="preserve">   Truthy / Falsey:</w:t>
      </w:r>
      <w:r w:rsidR="00B32AD0">
        <w:t xml:space="preserve"> Truthy</w:t>
      </w:r>
      <w:r>
        <w:br/>
        <w:t xml:space="preserve">   Explanation:</w:t>
      </w:r>
      <w:r w:rsidR="00B32AD0">
        <w:t xml:space="preserve"> The value is an integer because it is a whole </w:t>
      </w:r>
      <w:r w:rsidR="007453FF">
        <w:t>number,</w:t>
      </w:r>
      <w:r w:rsidR="00B32AD0">
        <w:t xml:space="preserve"> so it is an integer. It is Truthy because the value is non-zero and not an empty string</w:t>
      </w:r>
    </w:p>
    <w:p w14:paraId="28205656" w14:textId="6BC24A10" w:rsidR="009D4206" w:rsidRDefault="00000000">
      <w:r>
        <w:t>5. Value: 0.0</w:t>
      </w:r>
      <w:r>
        <w:br/>
        <w:t xml:space="preserve">   Type:</w:t>
      </w:r>
      <w:r w:rsidR="00B32AD0">
        <w:t xml:space="preserve"> Float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The value is 0.0, which is Falsey</w:t>
      </w:r>
      <w:r w:rsidR="007453FF">
        <w:t>. It is a float because the value has a decimal</w:t>
      </w:r>
    </w:p>
    <w:p w14:paraId="7B9CEDE4" w14:textId="034E00FC" w:rsidR="009D4206" w:rsidRDefault="00000000">
      <w:r>
        <w:t>6. Value: ""</w:t>
      </w:r>
      <w:r>
        <w:br/>
        <w:t xml:space="preserve">   Type:</w:t>
      </w:r>
      <w:r w:rsidR="007453FF">
        <w:t xml:space="preserve"> String</w:t>
      </w:r>
      <w:r>
        <w:br/>
        <w:t xml:space="preserve">   Truthy / Falsey:</w:t>
      </w:r>
      <w:r w:rsidR="00D475B8">
        <w:t xml:space="preserve"> Falsey</w:t>
      </w:r>
      <w:r>
        <w:br/>
        <w:t xml:space="preserve">   Explanation:</w:t>
      </w:r>
      <w:r w:rsidR="007453FF">
        <w:t xml:space="preserve"> It is Falsey because there is no value in between the quotations</w:t>
      </w:r>
      <w:r w:rsidR="00C32A70">
        <w:t>.</w:t>
      </w:r>
      <w:r w:rsidR="007453FF">
        <w:t xml:space="preserve"> It is a string due to the presence of 2 quotations</w:t>
      </w:r>
    </w:p>
    <w:p w14:paraId="4E5F3D10" w14:textId="43F2D0A6" w:rsidR="009D4206" w:rsidRDefault="00000000">
      <w:r>
        <w:t>7. Value: " "</w:t>
      </w:r>
      <w:r>
        <w:br/>
        <w:t xml:space="preserve">   Type:</w:t>
      </w:r>
      <w:r w:rsidR="007453FF">
        <w:t xml:space="preserve"> String</w:t>
      </w:r>
      <w:r>
        <w:br/>
        <w:t xml:space="preserve">   Truthy / Falsey:</w:t>
      </w:r>
      <w:r w:rsidR="00B32AD0">
        <w:t xml:space="preserve"> Truthy</w:t>
      </w:r>
      <w:r>
        <w:br/>
        <w:t xml:space="preserve">   Explanation:</w:t>
      </w:r>
      <w:r w:rsidR="007453FF">
        <w:t xml:space="preserve"> There is a space in between the quotations, which makes it a string and returns Truthy</w:t>
      </w:r>
    </w:p>
    <w:p w14:paraId="36B664C2" w14:textId="53BB35F7" w:rsidR="009D4206" w:rsidRDefault="00000000">
      <w:r>
        <w:t>8. Value: None</w:t>
      </w:r>
      <w:r>
        <w:br/>
        <w:t xml:space="preserve">   Type:</w:t>
      </w:r>
      <w:r w:rsidR="007453FF">
        <w:t xml:space="preserve"> None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Absence of Value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lastRenderedPageBreak/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52F36960" w14:textId="5F1E6E00" w:rsidR="00C32A70" w:rsidRDefault="00000000" w:rsidP="00C32A70">
      <w:pPr>
        <w:pStyle w:val="ListParagraph"/>
        <w:numPr>
          <w:ilvl w:val="0"/>
          <w:numId w:val="12"/>
        </w:numPr>
      </w:pPr>
      <w:r>
        <w:t>What is printed?</w:t>
      </w:r>
    </w:p>
    <w:p w14:paraId="539C5006" w14:textId="67F78B8B" w:rsidR="00C32A70" w:rsidRDefault="00C32A70" w:rsidP="00C32A70">
      <w:pPr>
        <w:pStyle w:val="ListParagraph"/>
      </w:pPr>
      <w:r>
        <w:t xml:space="preserve">B is printed. </w:t>
      </w:r>
    </w:p>
    <w:p w14:paraId="670F30D9" w14:textId="06B7C8BB" w:rsidR="009D4206" w:rsidRDefault="00000000" w:rsidP="00C32A70">
      <w:pPr>
        <w:pStyle w:val="ListParagraph"/>
      </w:pPr>
      <w:r>
        <w:t xml:space="preserve">   b) Why?</w:t>
      </w:r>
    </w:p>
    <w:p w14:paraId="1E0561F8" w14:textId="22219AE1" w:rsidR="00CC21A4" w:rsidRDefault="00C32A70">
      <w:r>
        <w:t>The value of X in that moment is Falsey which will return as false</w:t>
      </w:r>
      <w:r w:rsidR="00D12C04">
        <w:t xml:space="preserve"> so the else code will execute</w:t>
      </w:r>
      <w:r>
        <w:br/>
      </w:r>
    </w:p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42F0761" w14:textId="7B3AF079" w:rsidR="00D12C04" w:rsidRDefault="00000000" w:rsidP="00D12C04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5CC600B1" w:rsidR="009D4206" w:rsidRDefault="00D12C04" w:rsidP="00D12C04">
      <w:pPr>
        <w:pStyle w:val="ListParagraph"/>
      </w:pPr>
      <w:r>
        <w:t>A is printed</w:t>
      </w:r>
      <w:r>
        <w:br/>
        <w:t xml:space="preserve">   b) Why?</w:t>
      </w:r>
    </w:p>
    <w:p w14:paraId="57E7C1CC" w14:textId="4E4CA4C3" w:rsidR="00D12C04" w:rsidRDefault="00D12C04" w:rsidP="00D12C04">
      <w:pPr>
        <w:pStyle w:val="ListParagraph"/>
      </w:pPr>
      <w:r>
        <w:t>X it Truthy when the code is executed, to A will be printed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68D50E21" w14:textId="508BEC04" w:rsidR="003B5328" w:rsidRDefault="00000000" w:rsidP="003B5328">
      <w:pPr>
        <w:pStyle w:val="ListParagraph"/>
        <w:numPr>
          <w:ilvl w:val="0"/>
          <w:numId w:val="14"/>
        </w:numPr>
      </w:pPr>
      <w:r>
        <w:lastRenderedPageBreak/>
        <w:t>What is printed?</w:t>
      </w:r>
    </w:p>
    <w:p w14:paraId="008787E3" w14:textId="649BC4B5" w:rsidR="009D4206" w:rsidRDefault="003B5328" w:rsidP="003B5328">
      <w:pPr>
        <w:pStyle w:val="ListParagraph"/>
      </w:pPr>
      <w:r>
        <w:t>B</w:t>
      </w:r>
      <w:r>
        <w:br/>
        <w:t xml:space="preserve">   b) Why?</w:t>
      </w:r>
    </w:p>
    <w:p w14:paraId="1AAF8399" w14:textId="43E576C2" w:rsidR="00D1503B" w:rsidRDefault="00D1503B" w:rsidP="003B5328">
      <w:pPr>
        <w:pStyle w:val="ListParagraph"/>
      </w:pPr>
      <w:r>
        <w:t xml:space="preserve">X is treated as Falsey so it returns as false when put into the first part of the if statement. The value of x is equivalent to None, which returns true, so the </w:t>
      </w:r>
      <w:proofErr w:type="spellStart"/>
      <w:r>
        <w:t>elif</w:t>
      </w:r>
      <w:proofErr w:type="spellEnd"/>
      <w:r>
        <w:t xml:space="preserve"> code will be executed</w:t>
      </w:r>
    </w:p>
    <w:p w14:paraId="236BDD33" w14:textId="77777777" w:rsidR="003B5328" w:rsidRDefault="003B5328" w:rsidP="003B5328">
      <w:pPr>
        <w:pStyle w:val="ListParagraph"/>
      </w:pP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3440570D" w14:textId="2358597A" w:rsidR="00D1503B" w:rsidRDefault="00000000" w:rsidP="00D1503B">
      <w:pPr>
        <w:pStyle w:val="ListParagraph"/>
        <w:numPr>
          <w:ilvl w:val="0"/>
          <w:numId w:val="15"/>
        </w:numPr>
      </w:pPr>
      <w:r>
        <w:t>What is printed?</w:t>
      </w:r>
    </w:p>
    <w:p w14:paraId="2A64F899" w14:textId="7A9215A2" w:rsidR="009D4206" w:rsidRDefault="00D1503B" w:rsidP="00D1503B">
      <w:pPr>
        <w:pStyle w:val="ListParagraph"/>
      </w:pPr>
      <w:r>
        <w:t>B</w:t>
      </w:r>
      <w:r>
        <w:br/>
        <w:t xml:space="preserve">   b) Why?</w:t>
      </w:r>
    </w:p>
    <w:p w14:paraId="6661022F" w14:textId="6A35D309" w:rsidR="00D1503B" w:rsidRPr="008C7BCC" w:rsidRDefault="00D1503B" w:rsidP="00D1503B">
      <w:pPr>
        <w:pStyle w:val="ListParagraph"/>
        <w:rPr>
          <w:color w:val="EE0000"/>
        </w:rPr>
      </w:pPr>
      <w:r>
        <w:t xml:space="preserve">X is treated as Falsey so it returns as false when put into the first part of the if statement. The value of x is equivalent to None, which returns true, so the </w:t>
      </w:r>
      <w:proofErr w:type="spellStart"/>
      <w:r>
        <w:t>elif</w:t>
      </w:r>
      <w:proofErr w:type="spellEnd"/>
      <w:r>
        <w:t xml:space="preserve"> code will be </w:t>
      </w:r>
      <w:proofErr w:type="gramStart"/>
      <w:r>
        <w:t>executed</w:t>
      </w:r>
      <w:r w:rsidR="008C7BCC">
        <w:t xml:space="preserve">  </w:t>
      </w:r>
      <w:r w:rsidR="008C7BCC" w:rsidRPr="008C7BCC">
        <w:rPr>
          <w:color w:val="EE0000"/>
        </w:rPr>
        <w:t>empty</w:t>
      </w:r>
      <w:proofErr w:type="gramEnd"/>
      <w:r w:rsidR="008C7BCC" w:rsidRPr="008C7BCC">
        <w:rPr>
          <w:color w:val="EE0000"/>
        </w:rPr>
        <w:t xml:space="preserve"> string is </w:t>
      </w:r>
      <w:proofErr w:type="spellStart"/>
      <w:r w:rsidR="008C7BCC" w:rsidRPr="008C7BCC">
        <w:rPr>
          <w:color w:val="EE0000"/>
        </w:rPr>
        <w:t>falsey</w:t>
      </w:r>
      <w:proofErr w:type="spellEnd"/>
      <w:r w:rsidR="008C7BCC" w:rsidRPr="008C7BCC">
        <w:rPr>
          <w:color w:val="EE0000"/>
        </w:rPr>
        <w:t xml:space="preserve">, so if x fails; then </w:t>
      </w:r>
      <w:proofErr w:type="spellStart"/>
      <w:r w:rsidR="008C7BCC" w:rsidRPr="008C7BCC">
        <w:rPr>
          <w:color w:val="EE0000"/>
        </w:rPr>
        <w:t>elif</w:t>
      </w:r>
      <w:proofErr w:type="spellEnd"/>
      <w:r w:rsidR="008C7BCC" w:rsidRPr="008C7BCC">
        <w:rPr>
          <w:color w:val="EE0000"/>
        </w:rPr>
        <w:t xml:space="preserve"> x == "" is true, so print B</w:t>
      </w:r>
    </w:p>
    <w:p w14:paraId="3C87733B" w14:textId="77777777" w:rsidR="00CC21A4" w:rsidRPr="008C7BCC" w:rsidRDefault="00CC21A4">
      <w:pPr>
        <w:pStyle w:val="Heading2"/>
        <w:rPr>
          <w:color w:val="EE0000"/>
        </w:rPr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1080CE9D" w:rsidR="009D4206" w:rsidRDefault="00000000">
      <w:r>
        <w:t>13. Run code only if a number n is non-zero.</w:t>
      </w:r>
      <w:r>
        <w:br/>
        <w:t xml:space="preserve">   Write only the condition:</w:t>
      </w:r>
      <w:r w:rsidR="00D1503B">
        <w:t xml:space="preserve"> if </w:t>
      </w:r>
      <w:proofErr w:type="gramStart"/>
      <w:r w:rsidR="00D1503B">
        <w:t>x !</w:t>
      </w:r>
      <w:proofErr w:type="gramEnd"/>
      <w:r w:rsidR="00D1503B">
        <w:t xml:space="preserve">= </w:t>
      </w:r>
      <w:proofErr w:type="gramStart"/>
      <w:r w:rsidR="00D1503B">
        <w:t>0</w:t>
      </w:r>
      <w:r w:rsidR="008C7BCC">
        <w:t xml:space="preserve">  </w:t>
      </w:r>
      <w:r w:rsidR="008C7BCC" w:rsidRPr="008C7BCC">
        <w:rPr>
          <w:color w:val="EE0000"/>
        </w:rPr>
        <w:t>if</w:t>
      </w:r>
      <w:proofErr w:type="gramEnd"/>
      <w:r w:rsidR="008C7BCC" w:rsidRPr="008C7BCC">
        <w:rPr>
          <w:color w:val="EE0000"/>
        </w:rPr>
        <w:t xml:space="preserve"> </w:t>
      </w:r>
      <w:proofErr w:type="spellStart"/>
      <w:proofErr w:type="gramStart"/>
      <w:r w:rsidR="008C7BCC" w:rsidRPr="008C7BCC">
        <w:rPr>
          <w:color w:val="EE0000"/>
        </w:rPr>
        <w:t>n</w:t>
      </w:r>
      <w:proofErr w:type="spellEnd"/>
      <w:r w:rsidR="008C7BCC" w:rsidRPr="008C7BCC">
        <w:rPr>
          <w:color w:val="EE0000"/>
        </w:rPr>
        <w:t xml:space="preserve"> !</w:t>
      </w:r>
      <w:proofErr w:type="gramEnd"/>
      <w:r w:rsidR="008C7BCC" w:rsidRPr="008C7BCC">
        <w:rPr>
          <w:color w:val="EE0000"/>
        </w:rPr>
        <w:t>= 0 or if n:</w:t>
      </w:r>
      <w:r w:rsidRPr="008C7BCC">
        <w:rPr>
          <w:color w:val="EE0000"/>
        </w:rPr>
        <w:br/>
      </w:r>
      <w:r>
        <w:t xml:space="preserve">   Explanation</w:t>
      </w:r>
      <w:proofErr w:type="gramStart"/>
      <w:r>
        <w:t>:</w:t>
      </w:r>
      <w:r w:rsidR="00D1503B">
        <w:t xml:space="preserve"> !</w:t>
      </w:r>
      <w:proofErr w:type="gramEnd"/>
      <w:r w:rsidR="00D1503B">
        <w:t>= indicated that x should not be equal to 0</w:t>
      </w:r>
    </w:p>
    <w:p w14:paraId="1E5981A2" w14:textId="76F80FF0" w:rsidR="009D4206" w:rsidRDefault="00000000">
      <w:r>
        <w:t>14. Run code only if a string s is empty.</w:t>
      </w:r>
      <w:r>
        <w:br/>
        <w:t xml:space="preserve">   Write only the condition:</w:t>
      </w:r>
      <w:r w:rsidR="00D1503B">
        <w:t xml:space="preserve"> if </w:t>
      </w:r>
      <w:r w:rsidR="007A35AB">
        <w:t>s == False</w:t>
      </w:r>
      <w:r w:rsidR="008C7BCC">
        <w:t xml:space="preserve"> </w:t>
      </w:r>
      <w:r w:rsidR="008C7BCC" w:rsidRPr="008C7BCC">
        <w:rPr>
          <w:color w:val="EE0000"/>
        </w:rPr>
        <w:t>if s == '' or if not s:</w:t>
      </w:r>
      <w:r w:rsidRPr="008C7BCC">
        <w:rPr>
          <w:color w:val="EE0000"/>
        </w:rPr>
        <w:br/>
      </w:r>
      <w:r>
        <w:t xml:space="preserve">   Explanation:</w:t>
      </w:r>
      <w:r w:rsidR="007A35AB">
        <w:t xml:space="preserve"> The string would return false so it needs to be equivalent to false to run</w:t>
      </w:r>
    </w:p>
    <w:p w14:paraId="6ACEEF87" w14:textId="09670A61" w:rsidR="009D4206" w:rsidRDefault="00000000">
      <w:r>
        <w:t>15. Run code only if a value x is None.</w:t>
      </w:r>
      <w:r>
        <w:br/>
        <w:t xml:space="preserve">   Write only the condition:</w:t>
      </w:r>
      <w:r w:rsidR="007A35AB">
        <w:t xml:space="preserve"> if x is None</w:t>
      </w:r>
      <w:r>
        <w:br/>
        <w:t xml:space="preserve">   Explanation:</w:t>
      </w:r>
      <w:r w:rsidR="007A35AB">
        <w:t xml:space="preserve"> The line of code specifically checks if x is none instead of looking for a Falsey state</w:t>
      </w:r>
    </w:p>
    <w:p w14:paraId="1FC7F96B" w14:textId="38012E34" w:rsidR="009D4206" w:rsidRDefault="00000000">
      <w:r>
        <w:t>16. Run code only if a number n is zero.</w:t>
      </w:r>
      <w:r>
        <w:br/>
        <w:t xml:space="preserve">   Write only the condition:</w:t>
      </w:r>
      <w:r w:rsidR="007A35AB">
        <w:t xml:space="preserve"> if x == 0</w:t>
      </w:r>
      <w:r w:rsidR="008C7BCC">
        <w:t xml:space="preserve"> </w:t>
      </w:r>
      <w:r w:rsidR="008C7BCC" w:rsidRPr="008C7BCC">
        <w:rPr>
          <w:color w:val="EE0000"/>
        </w:rPr>
        <w:t xml:space="preserve">if </w:t>
      </w:r>
      <w:proofErr w:type="spellStart"/>
      <w:r w:rsidR="008C7BCC" w:rsidRPr="008C7BCC">
        <w:rPr>
          <w:color w:val="EE0000"/>
        </w:rPr>
        <w:t>n</w:t>
      </w:r>
      <w:proofErr w:type="spellEnd"/>
      <w:r w:rsidR="008C7BCC" w:rsidRPr="008C7BCC">
        <w:rPr>
          <w:color w:val="EE0000"/>
        </w:rPr>
        <w:t xml:space="preserve"> == 0:</w:t>
      </w:r>
      <w:r>
        <w:br/>
        <w:t xml:space="preserve">   Explanation:</w:t>
      </w:r>
      <w:r w:rsidR="007A35AB">
        <w:t xml:space="preserve"> X must equal specifically 0 to function so I used “==”</w:t>
      </w:r>
    </w:p>
    <w:p w14:paraId="55B83C96" w14:textId="525FFCFB" w:rsidR="009D4206" w:rsidRDefault="00000000">
      <w:r>
        <w:lastRenderedPageBreak/>
        <w:t>17. Run code only if a string s is non-empty.</w:t>
      </w:r>
      <w:r>
        <w:br/>
        <w:t xml:space="preserve">   Write only the condition:</w:t>
      </w:r>
      <w:r w:rsidR="007A35AB">
        <w:t xml:space="preserve"> if s == True</w:t>
      </w:r>
      <w:r w:rsidR="008C7BCC">
        <w:t xml:space="preserve"> </w:t>
      </w:r>
      <w:r w:rsidR="008C7BCC" w:rsidRPr="008C7BCC">
        <w:rPr>
          <w:color w:val="EE0000"/>
        </w:rPr>
        <w:t>if s:</w:t>
      </w:r>
      <w:r>
        <w:br/>
        <w:t xml:space="preserve">   Explanation:</w:t>
      </w:r>
      <w:r w:rsidR="007A35AB">
        <w:t xml:space="preserve"> If a string is non-empty then it is in a Truthy state, so we went to check if the string is true for the </w:t>
      </w:r>
      <w:proofErr w:type="gramStart"/>
      <w:r w:rsidR="007A35AB">
        <w:t>condition</w:t>
      </w:r>
      <w:r w:rsidR="008C7BCC">
        <w:t xml:space="preserve">  </w:t>
      </w:r>
      <w:r w:rsidR="008C7BCC" w:rsidRPr="008C7BCC">
        <w:t>Correct</w:t>
      </w:r>
      <w:proofErr w:type="gramEnd"/>
      <w:r w:rsidR="008C7BCC" w:rsidRPr="008C7BCC">
        <w:t xml:space="preserve">: </w:t>
      </w:r>
      <w:r w:rsidR="008C7BCC" w:rsidRPr="008C7BCC">
        <w:rPr>
          <w:color w:val="EE0000"/>
        </w:rPr>
        <w:t>if s (non-empty strings are truthy, but not equal to True)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26457D66" w14:textId="520E3757" w:rsidR="0038482C" w:rsidRDefault="00000000" w:rsidP="0038482C">
      <w:r>
        <w:t>18. Write an if / elif / else block that prints "positive", "negative", or "zero" for a number n.</w:t>
      </w:r>
      <w:r w:rsidR="0038482C">
        <w:br/>
      </w:r>
      <w:r w:rsidR="0038482C">
        <w:br/>
        <w:t xml:space="preserve">if </w:t>
      </w:r>
      <w:r w:rsidR="001670F0">
        <w:t>n</w:t>
      </w:r>
      <w:r w:rsidR="0038482C">
        <w:t xml:space="preserve"> &gt; 0:</w:t>
      </w:r>
      <w:r w:rsidR="0038482C">
        <w:br/>
        <w:t xml:space="preserve">    print("positive")</w:t>
      </w:r>
      <w:r w:rsidR="0038482C">
        <w:br/>
      </w:r>
      <w:proofErr w:type="spellStart"/>
      <w:r w:rsidR="0038482C">
        <w:t>elif</w:t>
      </w:r>
      <w:proofErr w:type="spellEnd"/>
      <w:r w:rsidR="0038482C">
        <w:t xml:space="preserve"> </w:t>
      </w:r>
      <w:r w:rsidR="001670F0">
        <w:t>n</w:t>
      </w:r>
      <w:r w:rsidR="0038482C">
        <w:t xml:space="preserve"> &lt; 0:</w:t>
      </w:r>
      <w:r w:rsidR="0038482C">
        <w:br/>
        <w:t xml:space="preserve">    print("Negative")</w:t>
      </w:r>
      <w:r w:rsidR="0038482C">
        <w:br/>
        <w:t>else:</w:t>
      </w:r>
      <w:r w:rsidR="0038482C">
        <w:br/>
        <w:t xml:space="preserve">    print("zero")</w:t>
      </w:r>
    </w:p>
    <w:p w14:paraId="0A9C8736" w14:textId="77777777" w:rsidR="0038482C" w:rsidRDefault="0038482C"/>
    <w:p w14:paraId="3065B8C1" w14:textId="77777777" w:rsidR="009D4206" w:rsidRDefault="00000000">
      <w:r>
        <w:t>19. Write an if / else block that prints "empty" or "non-empty" for a string s.</w:t>
      </w:r>
    </w:p>
    <w:p w14:paraId="5E53DA4D" w14:textId="6F46EBD4" w:rsidR="0038482C" w:rsidRDefault="0038482C" w:rsidP="0038482C">
      <w:r>
        <w:t xml:space="preserve">if </w:t>
      </w:r>
      <w:r w:rsidR="001670F0">
        <w:t>s</w:t>
      </w:r>
      <w:r>
        <w:t>:</w:t>
      </w:r>
      <w:r>
        <w:br/>
        <w:t xml:space="preserve">    print("</w:t>
      </w:r>
      <w:r w:rsidR="001670F0">
        <w:t>non-empty</w:t>
      </w:r>
      <w:r>
        <w:t>")</w:t>
      </w:r>
      <w:r>
        <w:br/>
        <w:t>el</w:t>
      </w:r>
      <w:r w:rsidR="001670F0">
        <w:t>se</w:t>
      </w:r>
      <w:r>
        <w:t>:</w:t>
      </w:r>
      <w:r>
        <w:br/>
        <w:t xml:space="preserve">    print("</w:t>
      </w:r>
      <w:r w:rsidR="001670F0">
        <w:t>empty</w:t>
      </w:r>
      <w:r>
        <w:t>")</w:t>
      </w:r>
    </w:p>
    <w:p w14:paraId="0B15CC86" w14:textId="77777777" w:rsidR="0038482C" w:rsidRDefault="0038482C"/>
    <w:p w14:paraId="496D98B5" w14:textId="77777777" w:rsidR="009D4206" w:rsidRDefault="00000000">
      <w:r>
        <w:t>20. Write an if / else block that prints "missing" if x is None, otherwise "present".</w:t>
      </w:r>
    </w:p>
    <w:p w14:paraId="507DEC6D" w14:textId="1DAC822B" w:rsidR="001670F0" w:rsidRDefault="001670F0" w:rsidP="001670F0">
      <w:r>
        <w:t>if x is None:</w:t>
      </w:r>
      <w:r>
        <w:br/>
        <w:t xml:space="preserve">    print("missing")</w:t>
      </w:r>
      <w:r>
        <w:br/>
        <w:t>else:</w:t>
      </w:r>
      <w:r>
        <w:br/>
        <w:t xml:space="preserve">    print("present")</w:t>
      </w:r>
    </w:p>
    <w:p w14:paraId="30152A9A" w14:textId="77777777" w:rsidR="001670F0" w:rsidRDefault="001670F0"/>
    <w:p w14:paraId="72560C91" w14:textId="77777777" w:rsidR="001670F0" w:rsidRDefault="00000000">
      <w:r>
        <w:t>21. Choose ONE problem above and solve it twice:</w:t>
      </w:r>
      <w:r>
        <w:br/>
        <w:t>a) Using truthiness</w:t>
      </w:r>
    </w:p>
    <w:p w14:paraId="6ED15AD0" w14:textId="3EA90E20" w:rsidR="001670F0" w:rsidRPr="001670F0" w:rsidRDefault="001670F0">
      <w:r>
        <w:t>if s:</w:t>
      </w:r>
      <w:r>
        <w:br/>
        <w:t xml:space="preserve">    print("non-empty")</w:t>
      </w:r>
      <w:r>
        <w:br/>
        <w:t>else:</w:t>
      </w:r>
      <w:r>
        <w:br/>
        <w:t xml:space="preserve">    print("empty")</w:t>
      </w:r>
    </w:p>
    <w:p w14:paraId="5B9D6C79" w14:textId="77777777" w:rsidR="001670F0" w:rsidRDefault="00000000">
      <w:r>
        <w:br/>
        <w:t>b) Using explicit comparison</w:t>
      </w:r>
    </w:p>
    <w:p w14:paraId="38F7B465" w14:textId="45DD973D" w:rsidR="001670F0" w:rsidRDefault="001670F0" w:rsidP="001670F0">
      <w:r>
        <w:lastRenderedPageBreak/>
        <w:t>if s == “”:</w:t>
      </w:r>
      <w:r>
        <w:br/>
        <w:t xml:space="preserve">    print("non-empty")</w:t>
      </w:r>
      <w:r w:rsidR="008C7BCC">
        <w:t xml:space="preserve"> </w:t>
      </w:r>
      <w:r w:rsidR="008C7BCC" w:rsidRPr="008C7BCC">
        <w:rPr>
          <w:color w:val="EE0000"/>
        </w:rPr>
        <w:t>empty</w:t>
      </w:r>
      <w:r>
        <w:br/>
        <w:t>else:</w:t>
      </w:r>
      <w:r>
        <w:br/>
        <w:t xml:space="preserve">    print("empty")</w:t>
      </w:r>
      <w:r w:rsidR="008C7BCC">
        <w:t xml:space="preserve"> </w:t>
      </w:r>
      <w:r w:rsidR="008C7BCC" w:rsidRPr="008C7BCC">
        <w:rPr>
          <w:color w:val="EE0000"/>
        </w:rPr>
        <w:t>non-empty</w:t>
      </w:r>
    </w:p>
    <w:p w14:paraId="02B01A90" w14:textId="77777777" w:rsidR="001670F0" w:rsidRDefault="001670F0"/>
    <w:p w14:paraId="0C88345E" w14:textId="6A2D0172" w:rsidR="009D4206" w:rsidRDefault="00000000">
      <w:r>
        <w:br/>
        <w:t>Which version is clearer, and why?</w:t>
      </w:r>
    </w:p>
    <w:p w14:paraId="1A1CA1AF" w14:textId="60B02E05" w:rsidR="001670F0" w:rsidRDefault="001670F0">
      <w:r>
        <w:t>I would say truthiness because it is shorter and more readable. It also naturally handles all empty cases so the code is more flexible.</w:t>
      </w:r>
    </w:p>
    <w:sectPr w:rsidR="00167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2F2FA8"/>
    <w:multiLevelType w:val="hybridMultilevel"/>
    <w:tmpl w:val="FD868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A7E59"/>
    <w:multiLevelType w:val="hybridMultilevel"/>
    <w:tmpl w:val="0F1AA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61F92"/>
    <w:multiLevelType w:val="hybridMultilevel"/>
    <w:tmpl w:val="0ACC9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F34A0"/>
    <w:multiLevelType w:val="hybridMultilevel"/>
    <w:tmpl w:val="8D1E2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479C5"/>
    <w:multiLevelType w:val="hybridMultilevel"/>
    <w:tmpl w:val="A26EC1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3185B"/>
    <w:multiLevelType w:val="hybridMultilevel"/>
    <w:tmpl w:val="B0E00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249506668">
    <w:abstractNumId w:val="9"/>
  </w:num>
  <w:num w:numId="11" w16cid:durableId="302391079">
    <w:abstractNumId w:val="14"/>
  </w:num>
  <w:num w:numId="12" w16cid:durableId="1552037878">
    <w:abstractNumId w:val="10"/>
  </w:num>
  <w:num w:numId="13" w16cid:durableId="1934782903">
    <w:abstractNumId w:val="12"/>
  </w:num>
  <w:num w:numId="14" w16cid:durableId="229733813">
    <w:abstractNumId w:val="11"/>
  </w:num>
  <w:num w:numId="15" w16cid:durableId="2003700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32"/>
    <w:rsid w:val="0015074B"/>
    <w:rsid w:val="001670F0"/>
    <w:rsid w:val="0029639D"/>
    <w:rsid w:val="002F6E3D"/>
    <w:rsid w:val="00326F90"/>
    <w:rsid w:val="0038482C"/>
    <w:rsid w:val="003B5328"/>
    <w:rsid w:val="005E7B78"/>
    <w:rsid w:val="007453FF"/>
    <w:rsid w:val="00777902"/>
    <w:rsid w:val="007A35AB"/>
    <w:rsid w:val="008C7BCC"/>
    <w:rsid w:val="009D4206"/>
    <w:rsid w:val="00AA1D8D"/>
    <w:rsid w:val="00B32AD0"/>
    <w:rsid w:val="00B47730"/>
    <w:rsid w:val="00B93F10"/>
    <w:rsid w:val="00C32A70"/>
    <w:rsid w:val="00CA1FA2"/>
    <w:rsid w:val="00CB0664"/>
    <w:rsid w:val="00CC21A4"/>
    <w:rsid w:val="00D05D2F"/>
    <w:rsid w:val="00D12C04"/>
    <w:rsid w:val="00D1503B"/>
    <w:rsid w:val="00D475B8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</cp:lastModifiedBy>
  <cp:revision>4</cp:revision>
  <dcterms:created xsi:type="dcterms:W3CDTF">2026-01-27T21:47:00Z</dcterms:created>
  <dcterms:modified xsi:type="dcterms:W3CDTF">2026-02-07T20:40:00Z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8a36791b-6dd9-4121-a12e-d4cc5b5f2475</vt:lpwstr>
  </property>
</Properties>
</file>